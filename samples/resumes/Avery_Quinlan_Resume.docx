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Avery Quinlan</w:t>
      </w:r>
    </w:p>
    <w:p>
      <w:r>
        <w:t>Senior Data Engineer</w:t>
      </w:r>
    </w:p>
    <w:p>
      <w:r>
        <w:t>Austin, TX | (555) 201-3344 | avery.quinlan@example.com</w:t>
      </w:r>
    </w:p>
    <w:p>
      <w:r>
        <w:t>Summary</w:t>
      </w:r>
    </w:p>
    <w:p>
      <w:r>
        <w:t>Data engineer with 9 years building batch and streaming pipelines on AWS.</w:t>
      </w:r>
    </w:p>
    <w:p>
      <w:r>
        <w:t>Experience</w:t>
      </w:r>
    </w:p>
    <w:p>
      <w:r>
        <w:t>Senior Data Engineer | Northwind Analytics Inc | Austin, TX | Mar 2020 – Present</w:t>
      </w:r>
    </w:p>
    <w:p>
      <w:r>
        <w:t>• Built Spark and Airflow pipelines processing 4 TB of events per day on AWS</w:t>
      </w:r>
    </w:p>
    <w:p>
      <w:r>
        <w:t>• Migrated the reporting warehouse to Snowflake with dbt models, cutting query costs by 35%</w:t>
      </w:r>
    </w:p>
    <w:p>
      <w:r>
        <w:t>• Introduced Terraform for data infrastructure across three environments</w:t>
      </w:r>
    </w:p>
    <w:p>
      <w:r>
        <w:t>Data Engineer | Bluebonnet Logistics LLC | Dallas, TX | Jun 2016 – Feb 2020</w:t>
      </w:r>
    </w:p>
    <w:p>
      <w:r>
        <w:t>• Developed Python ETL jobs loading shipment data into PostgreSQL</w:t>
      </w:r>
    </w:p>
    <w:p>
      <w:r>
        <w:t>• Streamed tracking events through Kafka to real-time dashboards</w:t>
      </w:r>
    </w:p>
    <w:p>
      <w:r>
        <w:t>Skills</w:t>
      </w:r>
    </w:p>
    <w:p>
      <w:r>
        <w:t>Python, SQL, Apache Spark, Apache Airflow, AWS, Snowflake, dbt, Kafka, Docker, Terraform</w:t>
      </w:r>
    </w:p>
    <w:p>
      <w:r>
        <w:t>Education</w:t>
      </w:r>
    </w:p>
    <w:p>
      <w:r>
        <w:t>B.S. Computer Science, University of North Texas, 2016</w:t>
      </w:r>
    </w:p>
    <w:p>
      <w:r>
        <w:t>Certifications</w:t>
      </w:r>
    </w:p>
    <w:p>
      <w:r>
        <w:t>AWS Certified Data Engineer – Associate, 2022</w:t>
      </w:r>
    </w:p>
    <w:p>
      <w:r>
        <w:t>Work Authorization</w:t>
      </w:r>
    </w:p>
    <w:p>
      <w:r>
        <w:t>U.S. Citizen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